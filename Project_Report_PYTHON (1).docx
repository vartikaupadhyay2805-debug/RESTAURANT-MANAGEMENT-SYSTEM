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C6F4" w14:textId="77777777" w:rsidR="00410FC0" w:rsidRDefault="00000000">
      <w:r>
        <w:t xml:space="preserve">Project Report </w:t>
      </w:r>
    </w:p>
    <w:p w14:paraId="44D9A4D3" w14:textId="6191D457" w:rsidR="00410FC0" w:rsidRDefault="00000000">
      <w:r>
        <w:t xml:space="preserve">Project </w:t>
      </w:r>
      <w:proofErr w:type="gramStart"/>
      <w:r>
        <w:t>Title :</w:t>
      </w:r>
      <w:proofErr w:type="gramEnd"/>
      <w:r>
        <w:t xml:space="preserve"> Restaurant Management System (RMS)</w:t>
      </w:r>
    </w:p>
    <w:p w14:paraId="6C9516D4" w14:textId="73AEF1CE" w:rsidR="00410FC0" w:rsidRDefault="00000000">
      <w:proofErr w:type="gramStart"/>
      <w:r>
        <w:t>Name :</w:t>
      </w:r>
      <w:proofErr w:type="gramEnd"/>
      <w:r>
        <w:t xml:space="preserve"> </w:t>
      </w:r>
      <w:r w:rsidR="003A35AF">
        <w:t>VARTIKA UPADHYAY</w:t>
      </w:r>
    </w:p>
    <w:p w14:paraId="2E99BD9A" w14:textId="2C790C68" w:rsidR="00410FC0" w:rsidRDefault="00000000">
      <w:r>
        <w:t>Reg No: 25B</w:t>
      </w:r>
      <w:r w:rsidR="003A35AF">
        <w:t>HI10069</w:t>
      </w:r>
    </w:p>
    <w:p w14:paraId="5B0B76B7" w14:textId="77777777" w:rsidR="00410FC0" w:rsidRDefault="00410FC0"/>
    <w:p w14:paraId="61D6260B" w14:textId="77777777" w:rsidR="00410FC0" w:rsidRDefault="00000000">
      <w:r>
        <w:t>Introduction</w:t>
      </w:r>
    </w:p>
    <w:p w14:paraId="6F7E4C7C" w14:textId="77777777" w:rsidR="00410FC0" w:rsidRDefault="00000000">
      <w:r>
        <w:t>Project Name: Simple Restaurant Management System (RMS)</w:t>
      </w:r>
    </w:p>
    <w:p w14:paraId="5B491EBE" w14:textId="77777777" w:rsidR="00410FC0" w:rsidRDefault="00000000">
      <w:r>
        <w:t>This project, the Simple Restaurant Management System, was developed in Python. The goal was to create a basic command-line application that a small cafe or restaurant could use to manage their menu and calculate customer bills, including tax.</w:t>
      </w:r>
    </w:p>
    <w:p w14:paraId="1F2D35DE" w14:textId="77777777" w:rsidR="00410FC0" w:rsidRDefault="00000000">
      <w:r>
        <w:t>It was my first time really using features like Object-Oriented Programming (OOP) and handling external data files, which was a huge learning experience.</w:t>
      </w:r>
    </w:p>
    <w:p w14:paraId="24784D22" w14:textId="77777777" w:rsidR="00410FC0" w:rsidRDefault="00410FC0"/>
    <w:p w14:paraId="3633CFC5" w14:textId="77777777" w:rsidR="00410FC0" w:rsidRDefault="00000000">
      <w:r>
        <w:t>Project Objective</w:t>
      </w:r>
    </w:p>
    <w:p w14:paraId="7CB677CD" w14:textId="77777777" w:rsidR="00410FC0" w:rsidRDefault="00000000">
      <w:r>
        <w:t>The main objective of this project was to build a functional system that could:</w:t>
      </w:r>
    </w:p>
    <w:p w14:paraId="7F1EFF5C" w14:textId="77777777" w:rsidR="00410FC0" w:rsidRDefault="00000000">
      <w:r>
        <w:t>1. Manage Data: Load and save the menu details (items and prices) using a JSON file (menu_v2.json).</w:t>
      </w:r>
    </w:p>
    <w:p w14:paraId="6337716B" w14:textId="77777777" w:rsidR="00410FC0" w:rsidRDefault="00000000">
      <w:r>
        <w:t>2. Handle Transactions: Allow a user (the cashier) to start a new order, add multiple items, and calculate the final bill.</w:t>
      </w:r>
    </w:p>
    <w:p w14:paraId="6106FF98" w14:textId="77777777" w:rsidR="00410FC0" w:rsidRDefault="00000000">
      <w:r>
        <w:t>3. Log Records: Record every finalized transaction (bill) to a text file (orders_log_v2.txt) for future reference.</w:t>
      </w:r>
    </w:p>
    <w:p w14:paraId="64884F5F" w14:textId="77777777" w:rsidR="00410FC0" w:rsidRDefault="00410FC0"/>
    <w:p w14:paraId="5C59D197" w14:textId="77777777" w:rsidR="00410FC0" w:rsidRDefault="00000000">
      <w:r>
        <w:t>System Design and Structure</w:t>
      </w:r>
    </w:p>
    <w:p w14:paraId="7CCA8523" w14:textId="77777777" w:rsidR="00410FC0" w:rsidRDefault="00000000">
      <w:r>
        <w:t>The system is organized using three main classes, which is the core of the Object-Oriented approach:</w:t>
      </w:r>
    </w:p>
    <w:p w14:paraId="00629684" w14:textId="77777777" w:rsidR="00410FC0" w:rsidRDefault="00410FC0"/>
    <w:p w14:paraId="6134F0BC" w14:textId="77777777" w:rsidR="00410FC0" w:rsidRDefault="00000000">
      <w:r>
        <w:t>A. MenuItem</w:t>
      </w:r>
    </w:p>
    <w:p w14:paraId="470451A3" w14:textId="77777777" w:rsidR="00410FC0" w:rsidRDefault="00000000">
      <w:r>
        <w:t>• Purpose: Represents one dish or drink on the menu.</w:t>
      </w:r>
    </w:p>
    <w:p w14:paraId="0BBCAD50" w14:textId="77777777" w:rsidR="00410FC0" w:rsidRDefault="00000000">
      <w:r>
        <w:t>• Data Stored: item_id, name, and price. This class helps keep menu items clearly defined.</w:t>
      </w:r>
    </w:p>
    <w:p w14:paraId="60519A65" w14:textId="77777777" w:rsidR="00410FC0" w:rsidRDefault="00410FC0"/>
    <w:p w14:paraId="359D07B5" w14:textId="77777777" w:rsidR="00410FC0" w:rsidRDefault="00000000">
      <w:r>
        <w:t>B. Order</w:t>
      </w:r>
    </w:p>
    <w:p w14:paraId="643D7D9F" w14:textId="77777777" w:rsidR="00410FC0" w:rsidRDefault="00000000">
      <w:r>
        <w:t>• Purpose: Manages a single customer’s bill.</w:t>
      </w:r>
    </w:p>
    <w:p w14:paraId="260938EB" w14:textId="77777777" w:rsidR="00410FC0" w:rsidRDefault="00000000">
      <w:r>
        <w:t>• Data Stored: A dictionary called self.items that holds the Item IDs and the ordered quantities.</w:t>
      </w:r>
    </w:p>
    <w:p w14:paraId="4AD96863" w14:textId="77777777" w:rsidR="00410FC0" w:rsidRDefault="00000000">
      <w:r>
        <w:t>• Key Function: It calculates the subtotal, tax (at 5%), and the grand_total for the final bill.</w:t>
      </w:r>
    </w:p>
    <w:p w14:paraId="11866FB7" w14:textId="77777777" w:rsidR="00410FC0" w:rsidRDefault="00410FC0"/>
    <w:p w14:paraId="6D787979" w14:textId="77777777" w:rsidR="00410FC0" w:rsidRDefault="00000000">
      <w:r>
        <w:t>C. Restaurant</w:t>
      </w:r>
    </w:p>
    <w:p w14:paraId="41D9076D" w14:textId="77777777" w:rsidR="00410FC0" w:rsidRDefault="00000000">
      <w:r>
        <w:t>• Purpose: The main controller of the entire system.</w:t>
      </w:r>
    </w:p>
    <w:p w14:paraId="3DFEACCD" w14:textId="77777777" w:rsidR="00410FC0" w:rsidRDefault="00000000">
      <w:r>
        <w:t>• Key Functions:</w:t>
      </w:r>
    </w:p>
    <w:p w14:paraId="6E3803E5" w14:textId="77777777" w:rsidR="00410FC0" w:rsidRDefault="00000000">
      <w:r>
        <w:t xml:space="preserve">  o Loads and saves the menu data.</w:t>
      </w:r>
    </w:p>
    <w:p w14:paraId="75FA56B5" w14:textId="77777777" w:rsidR="00410FC0" w:rsidRDefault="00000000">
      <w:r>
        <w:t xml:space="preserve">  o Links the current Order object with the available MenuItem objects.</w:t>
      </w:r>
    </w:p>
    <w:p w14:paraId="1FDD5AF6" w14:textId="77777777" w:rsidR="00410FC0" w:rsidRDefault="00000000">
      <w:r>
        <w:t xml:space="preserve">  o Handles logging the final bill.</w:t>
      </w:r>
    </w:p>
    <w:p w14:paraId="09F756ED" w14:textId="77777777" w:rsidR="00410FC0" w:rsidRDefault="00410FC0"/>
    <w:p w14:paraId="70CE877B" w14:textId="77777777" w:rsidR="00410FC0" w:rsidRDefault="00000000">
      <w:r>
        <w:t>Key Features Achieved</w:t>
      </w:r>
    </w:p>
    <w:p w14:paraId="3E305B2A" w14:textId="77777777" w:rsidR="00410FC0" w:rsidRDefault="00000000">
      <w:r>
        <w:t>Persistent Menu: The menu is saved in menu_v2.json. If the file is missing or broken, a default menu is automatically created and saved.</w:t>
      </w:r>
    </w:p>
    <w:p w14:paraId="6026403C" w14:textId="77777777" w:rsidR="00410FC0" w:rsidRDefault="00000000">
      <w:r>
        <w:t>Bill Calculation: Automatically calculates the subtotal and applies a fixed 5% tax rate before displaying the final amount.</w:t>
      </w:r>
    </w:p>
    <w:p w14:paraId="367B1FCE" w14:textId="77777777" w:rsidR="00410FC0" w:rsidRDefault="00000000">
      <w:r>
        <w:t>Transaction Logging: Every time a bill is finalized, a detailed record (including timestamp and total amount) is appended to orders_log_v2.txt. This is important for daily reporting later on.</w:t>
      </w:r>
    </w:p>
    <w:p w14:paraId="2C7FEBCB" w14:textId="77777777" w:rsidR="00410FC0" w:rsidRDefault="00000000">
      <w:r>
        <w:t>Clear CLI: The Command Line Interface (CLI) is easy to use with numbered options (1-5) for a smooth checkout process.</w:t>
      </w:r>
    </w:p>
    <w:p w14:paraId="428588F0" w14:textId="77777777" w:rsidR="00410FC0" w:rsidRDefault="00410FC0"/>
    <w:p w14:paraId="17E32FE3" w14:textId="77777777" w:rsidR="00410FC0" w:rsidRDefault="00000000">
      <w:r>
        <w:t>Technical Learning Points</w:t>
      </w:r>
    </w:p>
    <w:p w14:paraId="01B0E2FF" w14:textId="77777777" w:rsidR="00410FC0" w:rsidRDefault="00000000">
      <w:r>
        <w:t>• Object-Oriented Programming (OOP): Learned how to model real-world concepts with classes.</w:t>
      </w:r>
    </w:p>
    <w:p w14:paraId="7A0107B5" w14:textId="77777777" w:rsidR="00410FC0" w:rsidRDefault="00000000">
      <w:r>
        <w:t>• File Handling: Practiced reading/writing files using 'with open'.</w:t>
      </w:r>
    </w:p>
    <w:p w14:paraId="14919801" w14:textId="77777777" w:rsidR="00410FC0" w:rsidRDefault="00000000">
      <w:r>
        <w:lastRenderedPageBreak/>
        <w:t>• JSON Serialization: Used json module to save and load menu data.</w:t>
      </w:r>
    </w:p>
    <w:p w14:paraId="30812279" w14:textId="77777777" w:rsidR="00410FC0" w:rsidRDefault="00000000">
      <w:r>
        <w:t>• Error Handling: Used try-except blocks for safe user input handling.</w:t>
      </w:r>
    </w:p>
    <w:p w14:paraId="65145A11" w14:textId="77777777" w:rsidR="00410FC0" w:rsidRDefault="00410FC0"/>
    <w:p w14:paraId="58D01D69" w14:textId="77777777" w:rsidR="00410FC0" w:rsidRDefault="00000000">
      <w:r>
        <w:t>Conclusion and Future Improvements</w:t>
      </w:r>
    </w:p>
    <w:p w14:paraId="430519D0" w14:textId="77777777" w:rsidR="00410FC0" w:rsidRDefault="00000000">
      <w:r>
        <w:t>Planned improvements:</w:t>
      </w:r>
    </w:p>
    <w:p w14:paraId="35BC2425" w14:textId="77777777" w:rsidR="00410FC0" w:rsidRDefault="00000000">
      <w:r>
        <w:t>1. Modify Orders: Add/remove items or change quantity.</w:t>
      </w:r>
    </w:p>
    <w:p w14:paraId="0DC36248" w14:textId="77777777" w:rsidR="00410FC0" w:rsidRDefault="00000000">
      <w:r>
        <w:t>2. Menu Administration: Add/edit/delete menu items via CLI.</w:t>
      </w:r>
    </w:p>
    <w:p w14:paraId="1B9E1889" w14:textId="77777777" w:rsidR="00410FC0" w:rsidRDefault="00000000">
      <w:r>
        <w:t>3. Revenue Report: Calculate total daily revenue from logs.</w:t>
      </w:r>
    </w:p>
    <w:p w14:paraId="1B1FF1F9" w14:textId="77777777" w:rsidR="00410FC0" w:rsidRDefault="00410FC0"/>
    <w:p w14:paraId="3392ABC2" w14:textId="77777777" w:rsidR="00410FC0" w:rsidRDefault="00000000">
      <w:r>
        <w:t>This project was a strong foundation for building more complex systems in the future.</w:t>
      </w:r>
    </w:p>
    <w:p w14:paraId="1CD40433" w14:textId="77777777" w:rsidR="00410FC0" w:rsidRDefault="00410FC0"/>
    <w:sectPr w:rsidR="00410F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720251">
    <w:abstractNumId w:val="8"/>
  </w:num>
  <w:num w:numId="2" w16cid:durableId="263458458">
    <w:abstractNumId w:val="6"/>
  </w:num>
  <w:num w:numId="3" w16cid:durableId="1332685306">
    <w:abstractNumId w:val="5"/>
  </w:num>
  <w:num w:numId="4" w16cid:durableId="898983196">
    <w:abstractNumId w:val="4"/>
  </w:num>
  <w:num w:numId="5" w16cid:durableId="1812408735">
    <w:abstractNumId w:val="7"/>
  </w:num>
  <w:num w:numId="6" w16cid:durableId="113252178">
    <w:abstractNumId w:val="3"/>
  </w:num>
  <w:num w:numId="7" w16cid:durableId="276720538">
    <w:abstractNumId w:val="2"/>
  </w:num>
  <w:num w:numId="8" w16cid:durableId="1967159624">
    <w:abstractNumId w:val="1"/>
  </w:num>
  <w:num w:numId="9" w16cid:durableId="205319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5AF"/>
    <w:rsid w:val="00410FC0"/>
    <w:rsid w:val="008C44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EF36C6"/>
  <w14:defaultImageDpi w14:val="300"/>
  <w15:docId w15:val="{96C378E8-1DF7-4CB3-A61B-FCB68033C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VARTIKA UPADHYAY</cp:lastModifiedBy>
  <cp:revision>2</cp:revision>
  <cp:lastPrinted>2025-11-22T19:12:00Z</cp:lastPrinted>
  <dcterms:created xsi:type="dcterms:W3CDTF">2013-12-23T23:15:00Z</dcterms:created>
  <dcterms:modified xsi:type="dcterms:W3CDTF">2025-11-22T19:12:00Z</dcterms:modified>
  <cp:category/>
</cp:coreProperties>
</file>